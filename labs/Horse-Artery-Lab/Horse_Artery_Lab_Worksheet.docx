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7632"/>
          </w:tcPr>
          <w:p>
            <w:r>
              <w:rPr>
                <w:b/>
                <w:color w:val="1C2757"/>
                <w:sz w:val="18"/>
              </w:rPr>
              <w:t>EQUIPHYSICS LESSON · 2026</w:t>
              <w:br/>
            </w:r>
            <w:r>
              <w:rPr>
                <w:b/>
                <w:color w:val="1C2757"/>
                <w:sz w:val="44"/>
              </w:rPr>
              <w:t>Horse Artery Lab</w:t>
              <w:br/>
            </w:r>
            <w:r>
              <w:rPr>
                <w:sz w:val="20"/>
              </w:rPr>
              <w:t>Blood pressure from heart to hoof, in a computer horse. A worksheet for the Colab notebook.</w:t>
            </w:r>
          </w:p>
        </w:tc>
        <w:tc>
          <w:tcPr>
            <w:tcW w:type="dxa" w:w="2448"/>
          </w:tcPr>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5840" cy="1005840"/>
                          </a:xfrm>
                          <a:prstGeom prst="rect"/>
                        </pic:spPr>
                      </pic:pic>
                    </a:graphicData>
                  </a:graphic>
                </wp:inline>
              </w:drawing>
            </w:r>
          </w:p>
        </w:tc>
      </w:tr>
    </w:tbl>
    <w:p>
      <w:pPr>
        <w:keepNext/>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tcPr>
          <w:p>
            <w:pPr>
              <w:keepNext/>
            </w:pPr>
            <w:r/>
            <w:r>
              <w:rPr>
                <w:b/>
                <w:sz w:val="20"/>
              </w:rPr>
              <w:t>Name</w:t>
            </w:r>
          </w:p>
        </w:tc>
        <w:tc>
          <w:tcPr>
            <w:tcW w:type="dxa" w:w="5040"/>
          </w:tcPr>
          <w:p>
            <w:pPr>
              <w:keepNext/>
            </w:pPr>
            <w:r/>
            <w:r>
              <w:rPr>
                <w:b/>
                <w:sz w:val="20"/>
              </w:rPr>
              <w:t>Partner</w:t>
            </w:r>
          </w:p>
        </w:tc>
      </w:tr>
      <w:tr>
        <w:trPr>
          <w:cantSplit/>
        </w:trPr>
        <w:tc>
          <w:tcPr>
            <w:tcW w:type="dxa" w:w="5040"/>
          </w:tcPr>
          <w:p>
            <w:r/>
            <w:r>
              <w:rPr>
                <w:sz w:val="20"/>
              </w:rPr>
            </w:r>
          </w:p>
        </w:tc>
        <w:tc>
          <w:tcPr>
            <w:tcW w:type="dxa" w:w="5040"/>
          </w:tcPr>
          <w:p>
            <w:r/>
            <w:r>
              <w:rPr>
                <w:sz w:val="20"/>
              </w:rPr>
            </w:r>
          </w:p>
        </w:tc>
      </w:tr>
    </w:tbl>
    <w:p/>
    <w:p>
      <w:pPr>
        <w:pStyle w:val="Heading2"/>
      </w:pPr>
      <w:r>
        <w:t>BEFORE YOU START</w:t>
      </w:r>
    </w:p>
    <w:tbl>
      <w:tblPr>
        <w:tblW w:type="auto" w:w="0"/>
        <w:tblLook w:firstColumn="1" w:firstRow="1" w:lastColumn="0" w:lastRow="0" w:noHBand="0" w:noVBand="1" w:val="04A0"/>
      </w:tblPr>
      <w:tblGrid>
        <w:gridCol w:w="5040"/>
        <w:gridCol w:w="5040"/>
      </w:tblGrid>
      <w:tr>
        <w:tc>
          <w:tcPr>
            <w:tcW w:type="dxa" w:w="7920"/>
          </w:tcPr>
          <w:p>
            <w:r>
              <w:t>Open the notebook in Google Colab: scan the code, use the link your teacher shares, or go to github.com/equiphysics/education, open labs/Horse-Artery-Lab, and click Open in Colab. Sign in with a Google account. If Colab warns that the notebook was not written by Google, click Run anyway. Run the Setup cell, then section 1. The red dots on the map are the five places you will measure. Each new horse takes about a minute to run, so start the runs in section 3 right away and read ahead while they work.</w:t>
            </w:r>
          </w:p>
        </w:tc>
        <w:tc>
          <w:tcPr>
            <w:tcW w:type="dxa" w:w="2160"/>
          </w:tcPr>
          <w:p>
            <w:pPr>
              <w:jc w:val="center"/>
            </w:pPr>
            <w:r>
              <w:drawing>
                <wp:inline xmlns:a="http://schemas.openxmlformats.org/drawingml/2006/main" xmlns:pic="http://schemas.openxmlformats.org/drawingml/2006/picture">
                  <wp:extent cx="1143000" cy="1143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143000" cy="1143000"/>
                          </a:xfrm>
                          <a:prstGeom prst="rect"/>
                        </pic:spPr>
                      </pic:pic>
                    </a:graphicData>
                  </a:graphic>
                </wp:inline>
              </w:drawing>
            </w:r>
            <w:r>
              <w:rPr>
                <w:color w:val="666666"/>
                <w:sz w:val="16"/>
              </w:rPr>
              <w:br/>
              <w:t>Open in Colab</w:t>
            </w:r>
          </w:p>
        </w:tc>
      </w:tr>
    </w:tbl>
    <w:p>
      <w:pPr>
        <w:jc w:val="center"/>
      </w:pPr>
      <w:r>
        <w:drawing>
          <wp:inline xmlns:a="http://schemas.openxmlformats.org/drawingml/2006/main" xmlns:pic="http://schemas.openxmlformats.org/drawingml/2006/picture">
            <wp:extent cx="3931920" cy="3276600"/>
            <wp:docPr id="3" name="Picture 3"/>
            <wp:cNvGraphicFramePr>
              <a:graphicFrameLocks noChangeAspect="1"/>
            </wp:cNvGraphicFramePr>
            <a:graphic>
              <a:graphicData uri="http://schemas.openxmlformats.org/drawingml/2006/picture">
                <pic:pic>
                  <pic:nvPicPr>
                    <pic:cNvPr id="0" name="fig_arteries_sites.png"/>
                    <pic:cNvPicPr/>
                  </pic:nvPicPr>
                  <pic:blipFill>
                    <a:blip r:embed="rId11"/>
                    <a:stretch>
                      <a:fillRect/>
                    </a:stretch>
                  </pic:blipFill>
                  <pic:spPr>
                    <a:xfrm>
                      <a:off x="0" y="0"/>
                      <a:ext cx="3931920" cy="3276600"/>
                    </a:xfrm>
                    <a:prstGeom prst="rect"/>
                  </pic:spPr>
                </pic:pic>
              </a:graphicData>
            </a:graphic>
          </wp:inline>
        </w:drawing>
      </w:r>
    </w:p>
    <w:p>
      <w:pPr>
        <w:pStyle w:val="Heading2"/>
      </w:pPr>
      <w:r>
        <w:t>A · Meet the model (10 min)</w:t>
      </w:r>
    </w:p>
    <w:p>
      <w:r>
        <w:rPr>
          <w:i w:val="0"/>
        </w:rPr>
        <w:t>A1.  The heart in the model beats 40 times a minute. How many seconds does one heartbeat last?</w:t>
      </w:r>
    </w:p>
    <w:p>
      <w:pPr>
        <w:spacing w:after="40"/>
      </w:pPr>
      <w:r>
        <w:rPr>
          <w:color w:val="AAAAAA"/>
        </w:rPr>
        <w:t>______________________________________________________________________________________</w:t>
      </w:r>
    </w:p>
    <w:p>
      <w:pPr>
        <w:keepNext/>
      </w:pPr>
      <w:r>
        <w:rPr>
          <w:i w:val="0"/>
        </w:rPr>
        <w:t>A2.  Run section 5 and write the three Womersley numbers.</w:t>
      </w:r>
    </w:p>
    <w:tbl>
      <w:tblPr>
        <w:tblStyle w:val="TableGrid"/>
        <w:tblW w:type="auto" w:w="0"/>
        <w:jc w:val="center"/>
        <w:tblLook w:firstColumn="1" w:firstRow="1" w:lastColumn="0" w:lastRow="0" w:noHBand="0" w:noVBand="1" w:val="04A0"/>
      </w:tblPr>
      <w:tblGrid>
        <w:gridCol w:w="5040"/>
        <w:gridCol w:w="5040"/>
      </w:tblGrid>
      <w:tr>
        <w:trPr>
          <w:cantSplit/>
        </w:trPr>
        <w:tc>
          <w:tcPr>
            <w:tcW w:type="dxa" w:w="4320"/>
          </w:tcPr>
          <w:p>
            <w:pPr>
              <w:keepNext/>
            </w:pPr>
            <w:r/>
            <w:r>
              <w:rPr>
                <w:b/>
                <w:sz w:val="20"/>
              </w:rPr>
              <w:t>Artery</w:t>
            </w:r>
          </w:p>
        </w:tc>
        <w:tc>
          <w:tcPr>
            <w:tcW w:type="dxa" w:w="2880"/>
          </w:tcPr>
          <w:p>
            <w:pPr>
              <w:keepNext/>
            </w:pPr>
            <w:r/>
            <w:r>
              <w:rPr>
                <w:b/>
                <w:sz w:val="20"/>
              </w:rPr>
              <w:t>Womersley number α</w:t>
            </w:r>
          </w:p>
        </w:tc>
      </w:tr>
      <w:tr>
        <w:trPr>
          <w:cantSplit/>
        </w:trPr>
        <w:tc>
          <w:tcPr>
            <w:tcW w:type="dxa" w:w="4320"/>
          </w:tcPr>
          <w:p>
            <w:pPr>
              <w:keepNext/>
            </w:pPr>
            <w:r/>
            <w:r>
              <w:rPr>
                <w:sz w:val="20"/>
              </w:rPr>
              <w:t>Horse aorta</w:t>
            </w:r>
          </w:p>
        </w:tc>
        <w:tc>
          <w:tcPr>
            <w:tcW w:type="dxa" w:w="2880"/>
          </w:tcPr>
          <w:p>
            <w:pPr>
              <w:keepNext/>
            </w:pPr>
            <w:r/>
            <w:r>
              <w:rPr>
                <w:sz w:val="20"/>
              </w:rPr>
            </w:r>
          </w:p>
        </w:tc>
      </w:tr>
      <w:tr>
        <w:trPr>
          <w:cantSplit/>
        </w:trPr>
        <w:tc>
          <w:tcPr>
            <w:tcW w:type="dxa" w:w="4320"/>
          </w:tcPr>
          <w:p>
            <w:pPr>
              <w:keepNext/>
            </w:pPr>
            <w:r/>
            <w:r>
              <w:rPr>
                <w:sz w:val="20"/>
              </w:rPr>
              <w:t>Human aorta</w:t>
            </w:r>
          </w:p>
        </w:tc>
        <w:tc>
          <w:tcPr>
            <w:tcW w:type="dxa" w:w="2880"/>
          </w:tcPr>
          <w:p>
            <w:pPr>
              <w:keepNext/>
            </w:pPr>
            <w:r/>
            <w:r>
              <w:rPr>
                <w:sz w:val="20"/>
              </w:rPr>
            </w:r>
          </w:p>
        </w:tc>
      </w:tr>
      <w:tr>
        <w:trPr>
          <w:cantSplit/>
        </w:trPr>
        <w:tc>
          <w:tcPr>
            <w:tcW w:type="dxa" w:w="4320"/>
          </w:tcPr>
          <w:p>
            <w:r/>
            <w:r>
              <w:rPr>
                <w:sz w:val="20"/>
              </w:rPr>
              <w:t>Horse median artery (front leg)</w:t>
            </w:r>
          </w:p>
        </w:tc>
        <w:tc>
          <w:tcPr>
            <w:tcW w:type="dxa" w:w="2880"/>
          </w:tcPr>
          <w:p>
            <w:r/>
            <w:r>
              <w:rPr>
                <w:sz w:val="20"/>
              </w:rPr>
            </w:r>
          </w:p>
        </w:tc>
      </w:tr>
    </w:tbl>
    <w:p/>
    <w:p>
      <w:r>
        <w:rPr>
          <w:i w:val="0"/>
        </w:rPr>
        <w:t>A3.  Whose aorta has the bigger Womersley number, the horse's or yours? What does a big Womersley number tell you about how blood moves near the artery wall? (Read the text above the cell.)</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pStyle w:val="Heading2"/>
      </w:pPr>
      <w:r>
        <w:t>B · Lying down and standing up (15 min)</w:t>
      </w:r>
    </w:p>
    <w:p>
      <w:r>
        <w:rPr>
          <w:i w:val="0"/>
        </w:rPr>
        <w:t>B1.  Predict before you run. In a standing horse, where do you expect the average blood pressure to be highest: in the head, at the heart, or in the front leg? Why?</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keepNext/>
      </w:pPr>
      <w:r>
        <w:rPr>
          <w:i w:val="0"/>
        </w:rPr>
        <w:t>B2.  In section 3, run horse A lying down and horse B standing up, both at 40 beats/min and stiffness 1 (the starting settings). Fill in the mean pressures from the printed table.</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3024"/>
          </w:tcPr>
          <w:p>
            <w:pPr>
              <w:keepNext/>
            </w:pPr>
            <w:r/>
            <w:r>
              <w:rPr>
                <w:b/>
                <w:sz w:val="20"/>
              </w:rPr>
              <w:t>Site</w:t>
            </w:r>
          </w:p>
        </w:tc>
        <w:tc>
          <w:tcPr>
            <w:tcW w:type="dxa" w:w="2304"/>
          </w:tcPr>
          <w:p>
            <w:pPr>
              <w:keepNext/>
            </w:pPr>
            <w:r/>
            <w:r>
              <w:rPr>
                <w:b/>
                <w:sz w:val="20"/>
              </w:rPr>
              <w:t>Lying: mean (mmHg)</w:t>
            </w:r>
          </w:p>
        </w:tc>
        <w:tc>
          <w:tcPr>
            <w:tcW w:type="dxa" w:w="2448"/>
          </w:tcPr>
          <w:p>
            <w:pPr>
              <w:keepNext/>
            </w:pPr>
            <w:r/>
            <w:r>
              <w:rPr>
                <w:b/>
                <w:sz w:val="20"/>
              </w:rPr>
              <w:t>Standing: mean (mmHg)</w:t>
            </w:r>
          </w:p>
        </w:tc>
        <w:tc>
          <w:tcPr>
            <w:tcW w:type="dxa" w:w="2592"/>
          </w:tcPr>
          <w:p>
            <w:pPr>
              <w:keepNext/>
            </w:pPr>
            <w:r/>
            <w:r>
              <w:rPr>
                <w:b/>
                <w:sz w:val="20"/>
              </w:rPr>
              <w:t>Change (standing − lying)</w:t>
            </w:r>
          </w:p>
        </w:tc>
      </w:tr>
      <w:tr>
        <w:trPr>
          <w:cantSplit/>
        </w:trPr>
        <w:tc>
          <w:tcPr>
            <w:tcW w:type="dxa" w:w="3024"/>
          </w:tcPr>
          <w:p>
            <w:pPr>
              <w:keepNext/>
            </w:pPr>
            <w:r/>
            <w:r>
              <w:rPr>
                <w:sz w:val="20"/>
              </w:rPr>
              <w:t>Aorta by the heart</w:t>
            </w:r>
          </w:p>
        </w:tc>
        <w:tc>
          <w:tcPr>
            <w:tcW w:type="dxa" w:w="2304"/>
          </w:tcPr>
          <w:p>
            <w:pPr>
              <w:keepNext/>
            </w:pPr>
            <w:r/>
            <w:r>
              <w:rPr>
                <w:sz w:val="20"/>
              </w:rPr>
            </w:r>
          </w:p>
        </w:tc>
        <w:tc>
          <w:tcPr>
            <w:tcW w:type="dxa" w:w="2448"/>
          </w:tcPr>
          <w:p>
            <w:pPr>
              <w:keepNext/>
            </w:pPr>
            <w:r/>
            <w:r>
              <w:rPr>
                <w:sz w:val="20"/>
              </w:rPr>
            </w:r>
          </w:p>
        </w:tc>
        <w:tc>
          <w:tcPr>
            <w:tcW w:type="dxa" w:w="2592"/>
          </w:tcPr>
          <w:p>
            <w:pPr>
              <w:keepNext/>
            </w:pPr>
            <w:r/>
            <w:r>
              <w:rPr>
                <w:sz w:val="20"/>
              </w:rPr>
            </w:r>
          </w:p>
        </w:tc>
      </w:tr>
      <w:tr>
        <w:trPr>
          <w:cantSplit/>
        </w:trPr>
        <w:tc>
          <w:tcPr>
            <w:tcW w:type="dxa" w:w="3024"/>
          </w:tcPr>
          <w:p>
            <w:pPr>
              <w:keepNext/>
            </w:pPr>
            <w:r/>
            <w:r>
              <w:rPr>
                <w:sz w:val="20"/>
              </w:rPr>
              <w:t>Carotid (neck)</w:t>
            </w:r>
          </w:p>
        </w:tc>
        <w:tc>
          <w:tcPr>
            <w:tcW w:type="dxa" w:w="2304"/>
          </w:tcPr>
          <w:p>
            <w:pPr>
              <w:keepNext/>
            </w:pPr>
            <w:r/>
            <w:r>
              <w:rPr>
                <w:sz w:val="20"/>
              </w:rPr>
            </w:r>
          </w:p>
        </w:tc>
        <w:tc>
          <w:tcPr>
            <w:tcW w:type="dxa" w:w="2448"/>
          </w:tcPr>
          <w:p>
            <w:pPr>
              <w:keepNext/>
            </w:pPr>
            <w:r/>
            <w:r>
              <w:rPr>
                <w:sz w:val="20"/>
              </w:rPr>
            </w:r>
          </w:p>
        </w:tc>
        <w:tc>
          <w:tcPr>
            <w:tcW w:type="dxa" w:w="2592"/>
          </w:tcPr>
          <w:p>
            <w:pPr>
              <w:keepNext/>
            </w:pPr>
            <w:r/>
            <w:r>
              <w:rPr>
                <w:sz w:val="20"/>
              </w:rPr>
            </w:r>
          </w:p>
        </w:tc>
      </w:tr>
      <w:tr>
        <w:trPr>
          <w:cantSplit/>
        </w:trPr>
        <w:tc>
          <w:tcPr>
            <w:tcW w:type="dxa" w:w="3024"/>
          </w:tcPr>
          <w:p>
            <w:pPr>
              <w:keepNext/>
            </w:pPr>
            <w:r/>
            <w:r>
              <w:rPr>
                <w:sz w:val="20"/>
              </w:rPr>
              <w:t>Median (front leg)</w:t>
            </w:r>
          </w:p>
        </w:tc>
        <w:tc>
          <w:tcPr>
            <w:tcW w:type="dxa" w:w="2304"/>
          </w:tcPr>
          <w:p>
            <w:pPr>
              <w:keepNext/>
            </w:pPr>
            <w:r/>
            <w:r>
              <w:rPr>
                <w:sz w:val="20"/>
              </w:rPr>
            </w:r>
          </w:p>
        </w:tc>
        <w:tc>
          <w:tcPr>
            <w:tcW w:type="dxa" w:w="2448"/>
          </w:tcPr>
          <w:p>
            <w:pPr>
              <w:keepNext/>
            </w:pPr>
            <w:r/>
            <w:r>
              <w:rPr>
                <w:sz w:val="20"/>
              </w:rPr>
            </w:r>
          </w:p>
        </w:tc>
        <w:tc>
          <w:tcPr>
            <w:tcW w:type="dxa" w:w="2592"/>
          </w:tcPr>
          <w:p>
            <w:pPr>
              <w:keepNext/>
            </w:pPr>
            <w:r/>
            <w:r>
              <w:rPr>
                <w:sz w:val="20"/>
              </w:rPr>
            </w:r>
          </w:p>
        </w:tc>
      </w:tr>
      <w:tr>
        <w:trPr>
          <w:cantSplit/>
        </w:trPr>
        <w:tc>
          <w:tcPr>
            <w:tcW w:type="dxa" w:w="3024"/>
          </w:tcPr>
          <w:p>
            <w:r/>
            <w:r>
              <w:rPr>
                <w:sz w:val="20"/>
              </w:rPr>
              <w:t>Ext. iliac (hind leg)</w:t>
            </w:r>
          </w:p>
        </w:tc>
        <w:tc>
          <w:tcPr>
            <w:tcW w:type="dxa" w:w="2304"/>
          </w:tcPr>
          <w:p>
            <w:r/>
            <w:r>
              <w:rPr>
                <w:sz w:val="20"/>
              </w:rPr>
            </w:r>
          </w:p>
        </w:tc>
        <w:tc>
          <w:tcPr>
            <w:tcW w:type="dxa" w:w="2448"/>
          </w:tcPr>
          <w:p>
            <w:r/>
            <w:r>
              <w:rPr>
                <w:sz w:val="20"/>
              </w:rPr>
            </w:r>
          </w:p>
        </w:tc>
        <w:tc>
          <w:tcPr>
            <w:tcW w:type="dxa" w:w="2592"/>
          </w:tcPr>
          <w:p>
            <w:r/>
            <w:r>
              <w:rPr>
                <w:sz w:val="20"/>
              </w:rPr>
            </w:r>
          </w:p>
        </w:tc>
      </w:tr>
    </w:tbl>
    <w:p/>
    <w:p>
      <w:pPr>
        <w:keepNext/>
      </w:pPr>
      <w:r>
        <w:rPr>
          <w:i w:val="0"/>
        </w:rPr>
        <w:t>B3.  In the standing horse, how much higher is the mean pressure in the median artery than in the carotid? Now check it with gravity alone. Section 4 lists how high each site sits above the heart. Find the height difference h between the two sites and work out ρgh in mmHg (ρ = 1050 kg/m³, g = 9.81 m/s², 1 mmHg = 133.3 Pa). How close are the two answers?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744"/>
          </w:tcPr>
          <w:p>
            <w:pPr>
              <w:keepNext/>
            </w:pPr>
            <w:r/>
            <w:r>
              <w:rPr>
                <w:b/>
                <w:sz w:val="20"/>
              </w:rPr>
              <w:t>Median − carotid in the model (mmHg)</w:t>
            </w:r>
          </w:p>
        </w:tc>
        <w:tc>
          <w:tcPr>
            <w:tcW w:type="dxa" w:w="2880"/>
          </w:tcPr>
          <w:p>
            <w:pPr>
              <w:keepNext/>
            </w:pPr>
            <w:r/>
            <w:r>
              <w:rPr>
                <w:b/>
                <w:sz w:val="20"/>
              </w:rPr>
              <w:t>Height difference h (m)</w:t>
            </w:r>
          </w:p>
        </w:tc>
        <w:tc>
          <w:tcPr>
            <w:tcW w:type="dxa" w:w="2304"/>
          </w:tcPr>
          <w:p>
            <w:pPr>
              <w:keepNext/>
            </w:pPr>
            <w:r/>
            <w:r>
              <w:rPr>
                <w:b/>
                <w:sz w:val="20"/>
              </w:rPr>
              <w:t>ρgh (mmHg)</w:t>
            </w:r>
          </w:p>
        </w:tc>
      </w:tr>
      <w:tr>
        <w:trPr>
          <w:cantSplit/>
        </w:trPr>
        <w:tc>
          <w:tcPr>
            <w:tcW w:type="dxa" w:w="3744"/>
          </w:tcPr>
          <w:p>
            <w:r/>
            <w:r>
              <w:rPr>
                <w:sz w:val="20"/>
              </w:rPr>
            </w:r>
          </w:p>
        </w:tc>
        <w:tc>
          <w:tcPr>
            <w:tcW w:type="dxa" w:w="2880"/>
          </w:tcPr>
          <w:p>
            <w:r/>
            <w:r>
              <w:rPr>
                <w:sz w:val="20"/>
              </w:rPr>
            </w:r>
          </w:p>
        </w:tc>
        <w:tc>
          <w:tcPr>
            <w:tcW w:type="dxa" w:w="2304"/>
          </w:tcPr>
          <w:p>
            <w:r/>
            <w:r>
              <w:rPr>
                <w:sz w:val="20"/>
              </w:rPr>
            </w:r>
          </w:p>
        </w:tc>
      </w:tr>
    </w:tbl>
    <w:p/>
    <w:p>
      <w:r>
        <w:rPr>
          <w:i w:val="0"/>
        </w:rPr>
        <w:t>B4.  Compare the cardiac output and the share of blood going to the brain, lying and standing. What changed? Why might standing do that to a horse that has no reflexes?</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B5.  Look at the two pressure maps. Describe the color pattern of each in one sentence.</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pStyle w:val="Heading2"/>
      </w:pPr>
      <w:r>
        <w:t>C · The pulse travels (15 min)</w:t>
      </w:r>
    </w:p>
    <w:p>
      <w:pPr>
        <w:keepNext/>
      </w:pPr>
      <w:r>
        <w:rPr>
          <w:i w:val="0"/>
        </w:rPr>
        <w:t>Use the last figure in section 3 and the lying horse (black).</w:t>
      </w:r>
    </w:p>
    <w:p>
      <w:pPr>
        <w:keepNext/>
      </w:pPr>
      <w:r>
        <w:rPr>
          <w:i w:val="0"/>
        </w:rPr>
        <w:t>C1.  From the left panel, fill in the table. How can the peak pressure rise along the aorta while the average pressure stays the same?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168"/>
          </w:tcPr>
          <w:p>
            <w:pPr>
              <w:keepNext/>
            </w:pPr>
            <w:r/>
            <w:r>
              <w:rPr>
                <w:b/>
                <w:sz w:val="20"/>
              </w:rPr>
              <w:t>Distance from the heart</w:t>
            </w:r>
          </w:p>
        </w:tc>
        <w:tc>
          <w:tcPr>
            <w:tcW w:type="dxa" w:w="2448"/>
          </w:tcPr>
          <w:p>
            <w:pPr>
              <w:keepNext/>
            </w:pPr>
            <w:r/>
            <w:r>
              <w:rPr>
                <w:b/>
                <w:sz w:val="20"/>
              </w:rPr>
              <w:t>Systolic (mmHg)</w:t>
            </w:r>
          </w:p>
        </w:tc>
        <w:tc>
          <w:tcPr>
            <w:tcW w:type="dxa" w:w="2448"/>
          </w:tcPr>
          <w:p>
            <w:pPr>
              <w:keepNext/>
            </w:pPr>
            <w:r/>
            <w:r>
              <w:rPr>
                <w:b/>
                <w:sz w:val="20"/>
              </w:rPr>
              <w:t>Mean (mmHg)</w:t>
            </w:r>
          </w:p>
        </w:tc>
      </w:tr>
      <w:tr>
        <w:trPr>
          <w:cantSplit/>
        </w:trPr>
        <w:tc>
          <w:tcPr>
            <w:tcW w:type="dxa" w:w="3168"/>
          </w:tcPr>
          <w:p>
            <w:pPr>
              <w:keepNext/>
            </w:pPr>
            <w:r/>
            <w:r>
              <w:rPr>
                <w:sz w:val="20"/>
              </w:rPr>
              <w:t>26 cm</w:t>
            </w:r>
          </w:p>
        </w:tc>
        <w:tc>
          <w:tcPr>
            <w:tcW w:type="dxa" w:w="2448"/>
          </w:tcPr>
          <w:p>
            <w:pPr>
              <w:keepNext/>
            </w:pPr>
            <w:r/>
            <w:r>
              <w:rPr>
                <w:sz w:val="20"/>
              </w:rPr>
            </w:r>
          </w:p>
        </w:tc>
        <w:tc>
          <w:tcPr>
            <w:tcW w:type="dxa" w:w="2448"/>
          </w:tcPr>
          <w:p>
            <w:pPr>
              <w:keepNext/>
            </w:pPr>
            <w:r/>
            <w:r>
              <w:rPr>
                <w:sz w:val="20"/>
              </w:rPr>
            </w:r>
          </w:p>
        </w:tc>
      </w:tr>
      <w:tr>
        <w:trPr>
          <w:cantSplit/>
        </w:trPr>
        <w:tc>
          <w:tcPr>
            <w:tcW w:type="dxa" w:w="3168"/>
          </w:tcPr>
          <w:p>
            <w:r/>
            <w:r>
              <w:rPr>
                <w:sz w:val="20"/>
              </w:rPr>
              <w:t>86 cm</w:t>
            </w:r>
          </w:p>
        </w:tc>
        <w:tc>
          <w:tcPr>
            <w:tcW w:type="dxa" w:w="2448"/>
          </w:tcPr>
          <w:p>
            <w:r/>
            <w:r>
              <w:rPr>
                <w:sz w:val="20"/>
              </w:rPr>
            </w:r>
          </w:p>
        </w:tc>
        <w:tc>
          <w:tcPr>
            <w:tcW w:type="dxa" w:w="2448"/>
          </w:tcPr>
          <w:p>
            <w:r/>
            <w:r>
              <w:rPr>
                <w:sz w:val="20"/>
              </w:rPr>
            </w:r>
          </w:p>
        </w:tc>
      </w:tr>
    </w:tbl>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keepNext/>
      </w:pPr>
      <w:r>
        <w:rPr>
          <w:i w:val="0"/>
        </w:rPr>
        <w:t>C2.  In the right panel, read when the pulse arrives at 26 cm and at 86 cm. Work out the pulse wave speed: the distance it travels divided by the time it takes. The study measured 5.27 m/s in a real horse. How close is the model?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024"/>
          </w:tcPr>
          <w:p>
            <w:pPr>
              <w:keepNext/>
            </w:pPr>
            <w:r/>
            <w:r>
              <w:rPr>
                <w:b/>
                <w:sz w:val="20"/>
              </w:rPr>
              <w:t>Arrives at 26 cm (ms)</w:t>
            </w:r>
          </w:p>
        </w:tc>
        <w:tc>
          <w:tcPr>
            <w:tcW w:type="dxa" w:w="3024"/>
          </w:tcPr>
          <w:p>
            <w:pPr>
              <w:keepNext/>
            </w:pPr>
            <w:r/>
            <w:r>
              <w:rPr>
                <w:b/>
                <w:sz w:val="20"/>
              </w:rPr>
              <w:t>Arrives at 86 cm (ms)</w:t>
            </w:r>
          </w:p>
        </w:tc>
        <w:tc>
          <w:tcPr>
            <w:tcW w:type="dxa" w:w="2592"/>
          </w:tcPr>
          <w:p>
            <w:pPr>
              <w:keepNext/>
            </w:pPr>
            <w:r/>
            <w:r>
              <w:rPr>
                <w:b/>
                <w:sz w:val="20"/>
              </w:rPr>
              <w:t>Wave speed (m/s)</w:t>
            </w:r>
          </w:p>
        </w:tc>
      </w:tr>
      <w:tr>
        <w:trPr>
          <w:cantSplit/>
        </w:trPr>
        <w:tc>
          <w:tcPr>
            <w:tcW w:type="dxa" w:w="3024"/>
          </w:tcPr>
          <w:p>
            <w:r/>
            <w:r>
              <w:rPr>
                <w:sz w:val="20"/>
              </w:rPr>
            </w:r>
          </w:p>
        </w:tc>
        <w:tc>
          <w:tcPr>
            <w:tcW w:type="dxa" w:w="3024"/>
          </w:tcPr>
          <w:p>
            <w:r/>
            <w:r>
              <w:rPr>
                <w:sz w:val="20"/>
              </w:rPr>
            </w:r>
          </w:p>
        </w:tc>
        <w:tc>
          <w:tcPr>
            <w:tcW w:type="dxa" w:w="2592"/>
          </w:tcPr>
          <w:p>
            <w:r/>
            <w:r>
              <w:rPr>
                <w:sz w:val="20"/>
              </w:rPr>
            </w:r>
          </w:p>
        </w:tc>
      </w:tr>
    </w:tbl>
    <w:p/>
    <w:p>
      <w:r>
        <w:rPr>
          <w:i w:val="0"/>
        </w:rPr>
        <w:t>C3.  In the blood-speed plots, at which sites does the blood flow backward for a moment (speed below zero)? What could push blood backward in an artery?</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pStyle w:val="Heading2"/>
      </w:pPr>
      <w:r>
        <w:t>D · Stiffer arteries (10 min)</w:t>
      </w:r>
    </w:p>
    <w:p>
      <w:r>
        <w:rPr>
          <w:i w:val="0"/>
        </w:rPr>
        <w:t>D1.  Predict: if every artery were 1.5 times stiffer, what would happen to the pulse pressure in the aorta, and to the pulse wave speed?</w:t>
      </w:r>
    </w:p>
    <w:p>
      <w:pPr>
        <w:spacing w:after="40"/>
      </w:pPr>
      <w:r>
        <w:rPr>
          <w:color w:val="AAAAAA"/>
        </w:rPr>
        <w:t>______________________________________________________________________________________</w:t>
      </w:r>
    </w:p>
    <w:p>
      <w:pPr>
        <w:keepNext/>
      </w:pPr>
      <w:r>
        <w:rPr>
          <w:i w:val="0"/>
        </w:rPr>
        <w:t>D2.  Run horse A lying, 40 beats/min, stiffness 1, and horse B lying, 40 beats/min, stiffness 1.5.</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1440"/>
          </w:tcPr>
          <w:p>
            <w:pPr>
              <w:keepNext/>
            </w:pPr>
            <w:r/>
            <w:r>
              <w:rPr>
                <w:b/>
                <w:sz w:val="20"/>
              </w:rPr>
              <w:t>Stiffness</w:t>
            </w:r>
          </w:p>
        </w:tc>
        <w:tc>
          <w:tcPr>
            <w:tcW w:type="dxa" w:w="3312"/>
          </w:tcPr>
          <w:p>
            <w:pPr>
              <w:keepNext/>
            </w:pPr>
            <w:r/>
            <w:r>
              <w:rPr>
                <w:b/>
                <w:sz w:val="20"/>
              </w:rPr>
              <w:t>Aortic pressure (sys/dia, mmHg)</w:t>
            </w:r>
          </w:p>
        </w:tc>
        <w:tc>
          <w:tcPr>
            <w:tcW w:type="dxa" w:w="2592"/>
          </w:tcPr>
          <w:p>
            <w:pPr>
              <w:keepNext/>
            </w:pPr>
            <w:r/>
            <w:r>
              <w:rPr>
                <w:b/>
                <w:sz w:val="20"/>
              </w:rPr>
              <w:t>Pulse pressure (mmHg)</w:t>
            </w:r>
          </w:p>
        </w:tc>
        <w:tc>
          <w:tcPr>
            <w:tcW w:type="dxa" w:w="2736"/>
          </w:tcPr>
          <w:p>
            <w:pPr>
              <w:keepNext/>
            </w:pPr>
            <w:r/>
            <w:r>
              <w:rPr>
                <w:b/>
                <w:sz w:val="20"/>
              </w:rPr>
              <w:t>Pulse wave speed (m/s)</w:t>
            </w:r>
          </w:p>
        </w:tc>
      </w:tr>
      <w:tr>
        <w:trPr>
          <w:cantSplit/>
        </w:trPr>
        <w:tc>
          <w:tcPr>
            <w:tcW w:type="dxa" w:w="1440"/>
          </w:tcPr>
          <w:p>
            <w:pPr>
              <w:keepNext/>
            </w:pPr>
            <w:r/>
            <w:r>
              <w:rPr>
                <w:sz w:val="20"/>
              </w:rPr>
              <w:t>1</w:t>
            </w:r>
          </w:p>
        </w:tc>
        <w:tc>
          <w:tcPr>
            <w:tcW w:type="dxa" w:w="3312"/>
          </w:tcPr>
          <w:p>
            <w:pPr>
              <w:keepNext/>
            </w:pPr>
            <w:r/>
            <w:r>
              <w:rPr>
                <w:sz w:val="20"/>
              </w:rPr>
            </w:r>
          </w:p>
        </w:tc>
        <w:tc>
          <w:tcPr>
            <w:tcW w:type="dxa" w:w="2592"/>
          </w:tcPr>
          <w:p>
            <w:pPr>
              <w:keepNext/>
            </w:pPr>
            <w:r/>
            <w:r>
              <w:rPr>
                <w:sz w:val="20"/>
              </w:rPr>
            </w:r>
          </w:p>
        </w:tc>
        <w:tc>
          <w:tcPr>
            <w:tcW w:type="dxa" w:w="2736"/>
          </w:tcPr>
          <w:p>
            <w:pPr>
              <w:keepNext/>
            </w:pPr>
            <w:r/>
            <w:r>
              <w:rPr>
                <w:sz w:val="20"/>
              </w:rPr>
            </w:r>
          </w:p>
        </w:tc>
      </w:tr>
      <w:tr>
        <w:trPr>
          <w:cantSplit/>
        </w:trPr>
        <w:tc>
          <w:tcPr>
            <w:tcW w:type="dxa" w:w="1440"/>
          </w:tcPr>
          <w:p>
            <w:r/>
            <w:r>
              <w:rPr>
                <w:sz w:val="20"/>
              </w:rPr>
              <w:t>1.5</w:t>
            </w:r>
          </w:p>
        </w:tc>
        <w:tc>
          <w:tcPr>
            <w:tcW w:type="dxa" w:w="3312"/>
          </w:tcPr>
          <w:p>
            <w:r/>
            <w:r>
              <w:rPr>
                <w:sz w:val="20"/>
              </w:rPr>
            </w:r>
          </w:p>
        </w:tc>
        <w:tc>
          <w:tcPr>
            <w:tcW w:type="dxa" w:w="2592"/>
          </w:tcPr>
          <w:p>
            <w:r/>
            <w:r>
              <w:rPr>
                <w:sz w:val="20"/>
              </w:rPr>
            </w:r>
          </w:p>
        </w:tc>
        <w:tc>
          <w:tcPr>
            <w:tcW w:type="dxa" w:w="2736"/>
          </w:tcPr>
          <w:p>
            <w:r/>
            <w:r>
              <w:rPr>
                <w:sz w:val="20"/>
              </w:rPr>
            </w:r>
          </w:p>
        </w:tc>
      </w:tr>
    </w:tbl>
    <w:p/>
    <w:p>
      <w:r>
        <w:rPr>
          <w:i w:val="0"/>
        </w:rPr>
        <w:t>D3.  For a simple elastic tube, the wave speed goes as c ≈ √(1/(ρD)), where D measures how easily the wall stretches. If D falls by a factor of 1.5, by what factor should c rise? Did the model's wave speed rise that much? (Hint: compare the diastolic pressures. The model's arteries get softer at low pressure.)</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D4.  Older horses have stiffer arteries. Why might a bigger pulse pressure matter to an artery wall?</w:t>
      </w:r>
    </w:p>
    <w:p>
      <w:pPr>
        <w:spacing w:after="40"/>
      </w:pPr>
      <w:r>
        <w:rPr>
          <w:color w:val="AAAAAA"/>
        </w:rPr>
        <w:t>______________________________________________________________________________________</w:t>
      </w:r>
    </w:p>
    <w:p>
      <w:pPr>
        <w:pStyle w:val="Heading2"/>
      </w:pPr>
      <w:r>
        <w:t>E · A faster heart (10 min)</w:t>
      </w:r>
    </w:p>
    <w:p>
      <w:r>
        <w:rPr>
          <w:i w:val="0"/>
        </w:rPr>
        <w:t>E1.  Predict: if the heart beats 60 times a minute instead of 40 (horse lying down), what happens to the stroke volume (blood per beat), the cardiac output (blood per minute), and the blood pressure?</w:t>
      </w:r>
    </w:p>
    <w:p>
      <w:pPr>
        <w:spacing w:after="40"/>
      </w:pPr>
      <w:r>
        <w:rPr>
          <w:color w:val="AAAAAA"/>
        </w:rPr>
        <w:t>______________________________________________________________________________________</w:t>
      </w:r>
    </w:p>
    <w:p>
      <w:pPr>
        <w:keepNext/>
      </w:pPr>
      <w:r>
        <w:rPr>
          <w:i w:val="0"/>
        </w:rPr>
        <w:t>E2.  Run horse A lying, 40 beats/min, and horse B lying, 60 beats/min, both with stiffness 1.</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1728"/>
          </w:tcPr>
          <w:p>
            <w:pPr>
              <w:keepNext/>
            </w:pPr>
            <w:r/>
            <w:r>
              <w:rPr>
                <w:b/>
                <w:sz w:val="20"/>
              </w:rPr>
              <w:t>Heart rate</w:t>
            </w:r>
          </w:p>
        </w:tc>
        <w:tc>
          <w:tcPr>
            <w:tcW w:type="dxa" w:w="2880"/>
          </w:tcPr>
          <w:p>
            <w:pPr>
              <w:keepNext/>
            </w:pPr>
            <w:r/>
            <w:r>
              <w:rPr>
                <w:b/>
                <w:sz w:val="20"/>
              </w:rPr>
              <w:t>Cardiac output (L/min)</w:t>
            </w:r>
          </w:p>
        </w:tc>
        <w:tc>
          <w:tcPr>
            <w:tcW w:type="dxa" w:w="2592"/>
          </w:tcPr>
          <w:p>
            <w:pPr>
              <w:keepNext/>
            </w:pPr>
            <w:r/>
            <w:r>
              <w:rPr>
                <w:b/>
                <w:sz w:val="20"/>
              </w:rPr>
              <w:t>Stroke volume (ml)</w:t>
            </w:r>
          </w:p>
        </w:tc>
        <w:tc>
          <w:tcPr>
            <w:tcW w:type="dxa" w:w="2880"/>
          </w:tcPr>
          <w:p>
            <w:pPr>
              <w:keepNext/>
            </w:pPr>
            <w:r/>
            <w:r>
              <w:rPr>
                <w:b/>
                <w:sz w:val="20"/>
              </w:rPr>
              <w:t>Aortic pressure (mmHg)</w:t>
            </w:r>
          </w:p>
        </w:tc>
      </w:tr>
      <w:tr>
        <w:trPr>
          <w:cantSplit/>
        </w:trPr>
        <w:tc>
          <w:tcPr>
            <w:tcW w:type="dxa" w:w="1728"/>
          </w:tcPr>
          <w:p>
            <w:pPr>
              <w:keepNext/>
            </w:pPr>
            <w:r/>
            <w:r>
              <w:rPr>
                <w:sz w:val="20"/>
              </w:rPr>
              <w:t>40</w:t>
            </w:r>
          </w:p>
        </w:tc>
        <w:tc>
          <w:tcPr>
            <w:tcW w:type="dxa" w:w="2880"/>
          </w:tcPr>
          <w:p>
            <w:pPr>
              <w:keepNext/>
            </w:pPr>
            <w:r/>
            <w:r>
              <w:rPr>
                <w:sz w:val="20"/>
              </w:rPr>
            </w:r>
          </w:p>
        </w:tc>
        <w:tc>
          <w:tcPr>
            <w:tcW w:type="dxa" w:w="2592"/>
          </w:tcPr>
          <w:p>
            <w:pPr>
              <w:keepNext/>
            </w:pPr>
            <w:r/>
            <w:r>
              <w:rPr>
                <w:sz w:val="20"/>
              </w:rPr>
            </w:r>
          </w:p>
        </w:tc>
        <w:tc>
          <w:tcPr>
            <w:tcW w:type="dxa" w:w="2880"/>
          </w:tcPr>
          <w:p>
            <w:pPr>
              <w:keepNext/>
            </w:pPr>
            <w:r/>
            <w:r>
              <w:rPr>
                <w:sz w:val="20"/>
              </w:rPr>
            </w:r>
          </w:p>
        </w:tc>
      </w:tr>
      <w:tr>
        <w:trPr>
          <w:cantSplit/>
        </w:trPr>
        <w:tc>
          <w:tcPr>
            <w:tcW w:type="dxa" w:w="1728"/>
          </w:tcPr>
          <w:p>
            <w:r/>
            <w:r>
              <w:rPr>
                <w:sz w:val="20"/>
              </w:rPr>
              <w:t>60</w:t>
            </w:r>
          </w:p>
        </w:tc>
        <w:tc>
          <w:tcPr>
            <w:tcW w:type="dxa" w:w="2880"/>
          </w:tcPr>
          <w:p>
            <w:r/>
            <w:r>
              <w:rPr>
                <w:sz w:val="20"/>
              </w:rPr>
            </w:r>
          </w:p>
        </w:tc>
        <w:tc>
          <w:tcPr>
            <w:tcW w:type="dxa" w:w="2592"/>
          </w:tcPr>
          <w:p>
            <w:r/>
            <w:r>
              <w:rPr>
                <w:sz w:val="20"/>
              </w:rPr>
            </w:r>
          </w:p>
        </w:tc>
        <w:tc>
          <w:tcPr>
            <w:tcW w:type="dxa" w:w="2880"/>
          </w:tcPr>
          <w:p>
            <w:r/>
            <w:r>
              <w:rPr>
                <w:sz w:val="20"/>
              </w:rPr>
            </w:r>
          </w:p>
        </w:tc>
      </w:tr>
    </w:tbl>
    <w:p/>
    <w:p>
      <w:r>
        <w:rPr>
          <w:i w:val="0"/>
        </w:rPr>
        <w:t>E3.  Why does the stroke volume fall when the heart beats faster?</w:t>
      </w:r>
    </w:p>
    <w:p>
      <w:pPr>
        <w:spacing w:after="40"/>
      </w:pPr>
      <w:r>
        <w:rPr>
          <w:color w:val="AAAAAA"/>
        </w:rPr>
        <w:t>______________________________________________________________________________________</w:t>
      </w:r>
    </w:p>
    <w:p>
      <w:r>
        <w:rPr>
          <w:i w:val="0"/>
        </w:rPr>
        <w:t>E4.  At a gallop a horse's heart rate climbs past 200 and its cardiac output rises about eightfold, yet its blood pressure rises far less. What does a real horse do that this model cannot?</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pStyle w:val="Heading2"/>
      </w:pPr>
      <w:r>
        <w:t>F · Models and measurements (10 min)</w:t>
      </w:r>
    </w:p>
    <w:p>
      <w:r>
        <w:rPr>
          <w:i w:val="0"/>
        </w:rPr>
        <w:t>F1.  Run section 6. Name one number where our model matches the study's model well, and one where they differ.</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F2.  In standing horses the study measured a peak blood speed in the carotid of 0.85 m/s and a carotid pulse pressure of 33 mmHg. Write the standing model's values (horse B in section 3). Give two reasons a model of an average horse might not match measurements in real horses.</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F3.  Name one thing the model leaves out, and one thing today that surprised you.</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